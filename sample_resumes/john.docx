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Smith</w:t>
      </w:r>
    </w:p>
    <w:p>
      <w:pPr>
        <w:pStyle w:val="Heading2"/>
      </w:pPr>
      <w:r>
        <w:t>Skills</w:t>
      </w:r>
    </w:p>
    <w:p>
      <w:r>
        <w:t>Python</w:t>
        <w:br/>
        <w:t>Machine Learning</w:t>
        <w:br/>
        <w:t>Artificial Intelligence</w:t>
        <w:br/>
        <w:t>NLP</w:t>
        <w:br/>
        <w:t>Git</w:t>
        <w:br/>
        <w:t>SQL</w:t>
      </w:r>
    </w:p>
    <w:p>
      <w:pPr>
        <w:pStyle w:val="Heading2"/>
      </w:pPr>
      <w:r>
        <w:t>Experience</w:t>
      </w:r>
    </w:p>
    <w:p>
      <w:r>
        <w:t>3 years Machine Learning Engineer</w:t>
      </w:r>
    </w:p>
    <w:p>
      <w:pPr>
        <w:pStyle w:val="Heading2"/>
      </w:pPr>
      <w:r>
        <w:t>Education</w:t>
      </w:r>
    </w:p>
    <w:p>
      <w:r>
        <w:t>B.Tech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